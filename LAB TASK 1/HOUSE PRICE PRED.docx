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0A5F" w14:textId="066D9A0A" w:rsidR="00B24C7B" w:rsidRPr="00B23090" w:rsidRDefault="00B24C7B">
      <w:pPr>
        <w:rPr>
          <w:rFonts w:asciiTheme="majorBidi" w:hAnsiTheme="majorBidi" w:cstheme="majorBidi"/>
          <w:b/>
          <w:bCs/>
          <w:sz w:val="40"/>
          <w:szCs w:val="40"/>
        </w:rPr>
      </w:pPr>
      <w:r w:rsidRPr="00B23090">
        <w:rPr>
          <w:rFonts w:asciiTheme="majorBidi" w:hAnsiTheme="majorBidi" w:cstheme="majorBidi"/>
          <w:b/>
          <w:bCs/>
          <w:sz w:val="40"/>
          <w:szCs w:val="40"/>
        </w:rPr>
        <w:t>HOUSE PRICE PREDICTION</w:t>
      </w:r>
    </w:p>
    <w:p w14:paraId="1A530EE3" w14:textId="5654A1CD" w:rsidR="0056162E" w:rsidRDefault="00000000">
      <w:r>
        <w:t>This document describes the work performed in the provided notebook.</w:t>
      </w:r>
    </w:p>
    <w:p w14:paraId="7F6EDE59" w14:textId="77777777" w:rsidR="0056162E" w:rsidRDefault="0056162E"/>
    <w:p w14:paraId="5B54EBE6" w14:textId="77777777" w:rsidR="0056162E" w:rsidRPr="00B24C7B" w:rsidRDefault="00000000">
      <w:pPr>
        <w:rPr>
          <w:b/>
          <w:bCs/>
        </w:rPr>
      </w:pPr>
      <w:r w:rsidRPr="00B24C7B">
        <w:rPr>
          <w:b/>
          <w:bCs/>
        </w:rPr>
        <w:t>Objective:</w:t>
      </w:r>
    </w:p>
    <w:p w14:paraId="63EAC23A" w14:textId="3D530221" w:rsidR="0056162E" w:rsidRDefault="00000000">
      <w:r>
        <w:t>The main objective of this is to analyze data, apply processing techniques, and build a working solution based on the problem requirements.</w:t>
      </w:r>
    </w:p>
    <w:p w14:paraId="402A0596" w14:textId="77777777" w:rsidR="0056162E" w:rsidRDefault="0056162E"/>
    <w:p w14:paraId="27250F27" w14:textId="77777777" w:rsidR="0056162E" w:rsidRPr="00B24C7B" w:rsidRDefault="00000000">
      <w:pPr>
        <w:rPr>
          <w:b/>
          <w:bCs/>
        </w:rPr>
      </w:pPr>
      <w:r w:rsidRPr="00B24C7B">
        <w:rPr>
          <w:b/>
          <w:bCs/>
        </w:rPr>
        <w:t>What We Did:</w:t>
      </w:r>
    </w:p>
    <w:p w14:paraId="53C325D5" w14:textId="77777777" w:rsidR="0056162E" w:rsidRDefault="00000000">
      <w:r>
        <w:t>• Loaded and explored the dataset or input.</w:t>
      </w:r>
    </w:p>
    <w:p w14:paraId="008F2DFB" w14:textId="77777777" w:rsidR="0056162E" w:rsidRDefault="00000000">
      <w:r>
        <w:t>• Performed data preprocessing and cleaning.</w:t>
      </w:r>
    </w:p>
    <w:p w14:paraId="0FE3A23F" w14:textId="77777777" w:rsidR="0056162E" w:rsidRDefault="00000000">
      <w:r>
        <w:t>• Applied appropriate algorithms or techniques.</w:t>
      </w:r>
    </w:p>
    <w:p w14:paraId="2AD3F6DF" w14:textId="77777777" w:rsidR="0056162E" w:rsidRDefault="00000000">
      <w:r>
        <w:t>• Generated results and evaluated performance.</w:t>
      </w:r>
    </w:p>
    <w:p w14:paraId="20B29FE5" w14:textId="77777777" w:rsidR="0056162E" w:rsidRDefault="0056162E"/>
    <w:p w14:paraId="7FACCBF9" w14:textId="77777777" w:rsidR="0056162E" w:rsidRPr="00B24C7B" w:rsidRDefault="00000000">
      <w:pPr>
        <w:rPr>
          <w:b/>
          <w:bCs/>
        </w:rPr>
      </w:pPr>
      <w:r w:rsidRPr="00B24C7B">
        <w:rPr>
          <w:b/>
          <w:bCs/>
        </w:rPr>
        <w:t>How It Works:</w:t>
      </w:r>
    </w:p>
    <w:p w14:paraId="231A055C" w14:textId="77777777" w:rsidR="0056162E" w:rsidRDefault="00000000">
      <w:r>
        <w:t>1. Input:</w:t>
      </w:r>
    </w:p>
    <w:p w14:paraId="384C59E3" w14:textId="77777777" w:rsidR="0056162E" w:rsidRDefault="00000000">
      <w:r>
        <w:t>The system takes input data (such as images, datasets, or user input).</w:t>
      </w:r>
    </w:p>
    <w:p w14:paraId="64212D88" w14:textId="77777777" w:rsidR="0056162E" w:rsidRDefault="0056162E"/>
    <w:p w14:paraId="67DCB2F7" w14:textId="77777777" w:rsidR="0056162E" w:rsidRDefault="00000000">
      <w:r>
        <w:t>2. Processing:</w:t>
      </w:r>
    </w:p>
    <w:p w14:paraId="18CA918A" w14:textId="77777777" w:rsidR="0056162E" w:rsidRDefault="00000000">
      <w:r>
        <w:t>The data is cleaned and prepared for analysis.</w:t>
      </w:r>
    </w:p>
    <w:p w14:paraId="2E3E0C83" w14:textId="77777777" w:rsidR="0056162E" w:rsidRDefault="0056162E"/>
    <w:p w14:paraId="1D72CBF8" w14:textId="77777777" w:rsidR="0056162E" w:rsidRDefault="00000000">
      <w:r>
        <w:t>3. Implementation:</w:t>
      </w:r>
    </w:p>
    <w:p w14:paraId="58079C6B" w14:textId="77777777" w:rsidR="0056162E" w:rsidRDefault="00000000">
      <w:r>
        <w:t>Different methods or models are applied to solve the problem.</w:t>
      </w:r>
    </w:p>
    <w:p w14:paraId="37089EF8" w14:textId="77777777" w:rsidR="0056162E" w:rsidRDefault="0056162E"/>
    <w:p w14:paraId="60C771B9" w14:textId="77777777" w:rsidR="0056162E" w:rsidRDefault="00000000">
      <w:r>
        <w:t>4. Output:</w:t>
      </w:r>
    </w:p>
    <w:p w14:paraId="5E62BA0B" w14:textId="77777777" w:rsidR="0056162E" w:rsidRDefault="00000000">
      <w:r>
        <w:t>The system produces results such as predictions, detections, or analysis.</w:t>
      </w:r>
    </w:p>
    <w:p w14:paraId="0C883129" w14:textId="77777777" w:rsidR="0056162E" w:rsidRDefault="0056162E"/>
    <w:p w14:paraId="5FD29A5B" w14:textId="77777777" w:rsidR="0056162E" w:rsidRPr="00B24C7B" w:rsidRDefault="00000000">
      <w:pPr>
        <w:rPr>
          <w:b/>
          <w:bCs/>
        </w:rPr>
      </w:pPr>
      <w:r w:rsidRPr="00B24C7B">
        <w:rPr>
          <w:b/>
          <w:bCs/>
        </w:rPr>
        <w:lastRenderedPageBreak/>
        <w:t>Tools &amp; Technologies Used:</w:t>
      </w:r>
    </w:p>
    <w:p w14:paraId="2D787232" w14:textId="77777777" w:rsidR="0056162E" w:rsidRDefault="00000000">
      <w:r>
        <w:t>• Python</w:t>
      </w:r>
    </w:p>
    <w:p w14:paraId="00C1B98A" w14:textId="77777777" w:rsidR="0056162E" w:rsidRDefault="00000000">
      <w:r>
        <w:t>• Jupyter Notebook</w:t>
      </w:r>
    </w:p>
    <w:p w14:paraId="22F7A0A7" w14:textId="77777777" w:rsidR="0056162E" w:rsidRDefault="00000000">
      <w:r>
        <w:t>• Relevant libraries depending on the task (e.g., OpenCV, NumPy, Pandas, Scikit-learn)</w:t>
      </w:r>
    </w:p>
    <w:p w14:paraId="10DADF05" w14:textId="77777777" w:rsidR="0056162E" w:rsidRDefault="0056162E"/>
    <w:p w14:paraId="37AA7236" w14:textId="77777777" w:rsidR="0056162E" w:rsidRPr="00B24C7B" w:rsidRDefault="00000000">
      <w:pPr>
        <w:rPr>
          <w:b/>
          <w:bCs/>
        </w:rPr>
      </w:pPr>
      <w:r w:rsidRPr="00B24C7B">
        <w:rPr>
          <w:b/>
          <w:bCs/>
        </w:rPr>
        <w:t>Conclusion:</w:t>
      </w:r>
    </w:p>
    <w:p w14:paraId="20EC43F8" w14:textId="77777777" w:rsidR="0056162E" w:rsidRDefault="00000000">
      <w:r>
        <w:t>This project demonstrates practical implementation of concepts and shows how data and algorithms can be used to solve real-world problems.</w:t>
      </w:r>
    </w:p>
    <w:sectPr w:rsidR="00561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197469">
    <w:abstractNumId w:val="8"/>
  </w:num>
  <w:num w:numId="2" w16cid:durableId="284819569">
    <w:abstractNumId w:val="6"/>
  </w:num>
  <w:num w:numId="3" w16cid:durableId="122382456">
    <w:abstractNumId w:val="5"/>
  </w:num>
  <w:num w:numId="4" w16cid:durableId="439226819">
    <w:abstractNumId w:val="4"/>
  </w:num>
  <w:num w:numId="5" w16cid:durableId="704599834">
    <w:abstractNumId w:val="7"/>
  </w:num>
  <w:num w:numId="6" w16cid:durableId="1903833476">
    <w:abstractNumId w:val="3"/>
  </w:num>
  <w:num w:numId="7" w16cid:durableId="1893231700">
    <w:abstractNumId w:val="2"/>
  </w:num>
  <w:num w:numId="8" w16cid:durableId="129515637">
    <w:abstractNumId w:val="1"/>
  </w:num>
  <w:num w:numId="9" w16cid:durableId="48347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62E"/>
    <w:rsid w:val="00AA1D8D"/>
    <w:rsid w:val="00B23090"/>
    <w:rsid w:val="00B24C7B"/>
    <w:rsid w:val="00B47730"/>
    <w:rsid w:val="00CB0664"/>
    <w:rsid w:val="00D46C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57623"/>
  <w14:defaultImageDpi w14:val="300"/>
  <w15:docId w15:val="{C482497D-CB16-5C4A-A52D-2606AC0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</cp:lastModifiedBy>
  <cp:revision>3</cp:revision>
  <dcterms:created xsi:type="dcterms:W3CDTF">2013-12-23T23:15:00Z</dcterms:created>
  <dcterms:modified xsi:type="dcterms:W3CDTF">2026-03-19T10:18:00Z</dcterms:modified>
  <cp:category/>
</cp:coreProperties>
</file>