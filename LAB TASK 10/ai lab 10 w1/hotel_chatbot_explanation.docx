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10605" w14:textId="3A2819EC" w:rsidR="00DD684B" w:rsidRPr="00DD684B" w:rsidRDefault="00DD684B" w:rsidP="00DD684B">
      <w:pPr>
        <w:pStyle w:val="Heading1"/>
        <w:jc w:val="center"/>
        <w:rPr>
          <w:rFonts w:asciiTheme="majorBidi" w:hAnsiTheme="majorBidi"/>
          <w:sz w:val="36"/>
          <w:szCs w:val="36"/>
        </w:rPr>
      </w:pPr>
      <w:r w:rsidRPr="00DD684B">
        <w:rPr>
          <w:rFonts w:asciiTheme="majorBidi" w:hAnsiTheme="majorBidi"/>
          <w:sz w:val="36"/>
          <w:szCs w:val="36"/>
        </w:rPr>
        <w:t>HOTEL INFORMATION CHATBOT (FLASK + NLP)</w:t>
      </w:r>
    </w:p>
    <w:p w14:paraId="339D37EB" w14:textId="0114E0CF" w:rsidR="00B80734" w:rsidRPr="00DD684B" w:rsidRDefault="00000000">
      <w:pPr>
        <w:pStyle w:val="Heading1"/>
        <w:rPr>
          <w:rFonts w:asciiTheme="majorBidi" w:hAnsiTheme="majorBidi"/>
        </w:rPr>
      </w:pPr>
      <w:r w:rsidRPr="00DD684B">
        <w:rPr>
          <w:rFonts w:asciiTheme="majorBidi" w:hAnsiTheme="majorBidi"/>
        </w:rPr>
        <w:t>1. Introduction</w:t>
      </w:r>
    </w:p>
    <w:p w14:paraId="3176EFBD" w14:textId="77777777" w:rsidR="00B80734" w:rsidRPr="00DD684B" w:rsidRDefault="00000000">
      <w:pPr>
        <w:rPr>
          <w:rFonts w:asciiTheme="majorBidi" w:hAnsiTheme="majorBidi" w:cstheme="majorBidi"/>
        </w:rPr>
      </w:pPr>
      <w:r w:rsidRPr="00DD684B">
        <w:rPr>
          <w:rFonts w:asciiTheme="majorBidi" w:hAnsiTheme="majorBidi" w:cstheme="majorBidi"/>
        </w:rPr>
        <w:t>This project is a Hotel Information Chatbot built using Flask (backend) and Natural Language Processing (NLP). It provides users with information about room types, prices, amenities, booking, and location.</w:t>
      </w:r>
    </w:p>
    <w:p w14:paraId="3AD7F66F" w14:textId="77777777" w:rsidR="00B80734" w:rsidRPr="00DD684B" w:rsidRDefault="00000000">
      <w:pPr>
        <w:pStyle w:val="Heading1"/>
        <w:rPr>
          <w:rFonts w:asciiTheme="majorBidi" w:hAnsiTheme="majorBidi"/>
        </w:rPr>
      </w:pPr>
      <w:r w:rsidRPr="00DD684B">
        <w:rPr>
          <w:rFonts w:asciiTheme="majorBidi" w:hAnsiTheme="majorBidi"/>
        </w:rPr>
        <w:t>2. Technologies Used</w:t>
      </w:r>
    </w:p>
    <w:p w14:paraId="0A15D2D3" w14:textId="0CD922B3" w:rsidR="00B80734" w:rsidRPr="00DD684B" w:rsidRDefault="00000000" w:rsidP="00DD684B">
      <w:pPr>
        <w:rPr>
          <w:rFonts w:asciiTheme="majorBidi" w:hAnsiTheme="majorBidi" w:cstheme="majorBidi"/>
        </w:rPr>
      </w:pPr>
      <w:r w:rsidRPr="00DD684B">
        <w:rPr>
          <w:rFonts w:asciiTheme="majorBidi" w:hAnsiTheme="majorBidi" w:cstheme="majorBidi"/>
        </w:rPr>
        <w:t>- Flask (Web framework)</w:t>
      </w:r>
      <w:r w:rsidRPr="00DD684B">
        <w:rPr>
          <w:rFonts w:asciiTheme="majorBidi" w:hAnsiTheme="majorBidi" w:cstheme="majorBidi"/>
        </w:rPr>
        <w:br/>
        <w:t>- Python</w:t>
      </w:r>
      <w:r w:rsidRPr="00DD684B">
        <w:rPr>
          <w:rFonts w:asciiTheme="majorBidi" w:hAnsiTheme="majorBidi" w:cstheme="majorBidi"/>
        </w:rPr>
        <w:br/>
        <w:t>- NLTK (Natural Language Toolkit)</w:t>
      </w:r>
      <w:r w:rsidRPr="00DD684B">
        <w:rPr>
          <w:rFonts w:asciiTheme="majorBidi" w:hAnsiTheme="majorBidi" w:cstheme="majorBidi"/>
        </w:rPr>
        <w:br/>
        <w:t>- JSON</w:t>
      </w:r>
    </w:p>
    <w:p w14:paraId="02459B9C" w14:textId="77777777" w:rsidR="00B80734" w:rsidRPr="00DD684B" w:rsidRDefault="00000000">
      <w:pPr>
        <w:pStyle w:val="Heading1"/>
        <w:rPr>
          <w:rFonts w:asciiTheme="majorBidi" w:hAnsiTheme="majorBidi"/>
        </w:rPr>
      </w:pPr>
      <w:r w:rsidRPr="00DD684B">
        <w:rPr>
          <w:rFonts w:asciiTheme="majorBidi" w:hAnsiTheme="majorBidi"/>
        </w:rPr>
        <w:t>3. Project Structure</w:t>
      </w:r>
    </w:p>
    <w:p w14:paraId="436F5091" w14:textId="77777777" w:rsidR="00B80734" w:rsidRPr="00DD684B" w:rsidRDefault="00000000">
      <w:pPr>
        <w:rPr>
          <w:rFonts w:asciiTheme="majorBidi" w:hAnsiTheme="majorBidi" w:cstheme="majorBidi"/>
        </w:rPr>
      </w:pPr>
      <w:r w:rsidRPr="00DD684B">
        <w:rPr>
          <w:rFonts w:asciiTheme="majorBidi" w:hAnsiTheme="majorBidi" w:cstheme="majorBidi"/>
        </w:rPr>
        <w:t>The application contains:</w:t>
      </w:r>
      <w:r w:rsidRPr="00DD684B">
        <w:rPr>
          <w:rFonts w:asciiTheme="majorBidi" w:hAnsiTheme="majorBidi" w:cstheme="majorBidi"/>
        </w:rPr>
        <w:br/>
        <w:t>- Flask server</w:t>
      </w:r>
      <w:r w:rsidRPr="00DD684B">
        <w:rPr>
          <w:rFonts w:asciiTheme="majorBidi" w:hAnsiTheme="majorBidi" w:cstheme="majorBidi"/>
        </w:rPr>
        <w:br/>
        <w:t>- Hotel data (rooms, amenities, booking info)</w:t>
      </w:r>
      <w:r w:rsidRPr="00DD684B">
        <w:rPr>
          <w:rFonts w:asciiTheme="majorBidi" w:hAnsiTheme="majorBidi" w:cstheme="majorBidi"/>
        </w:rPr>
        <w:br/>
        <w:t>- NLP processing functions</w:t>
      </w:r>
      <w:r w:rsidRPr="00DD684B">
        <w:rPr>
          <w:rFonts w:asciiTheme="majorBidi" w:hAnsiTheme="majorBidi" w:cstheme="majorBidi"/>
        </w:rPr>
        <w:br/>
        <w:t>- API route for chatbot interaction</w:t>
      </w:r>
    </w:p>
    <w:p w14:paraId="20729A8E" w14:textId="77777777" w:rsidR="00B80734" w:rsidRPr="00DD684B" w:rsidRDefault="00000000">
      <w:pPr>
        <w:pStyle w:val="Heading1"/>
        <w:rPr>
          <w:rFonts w:asciiTheme="majorBidi" w:hAnsiTheme="majorBidi"/>
        </w:rPr>
      </w:pPr>
      <w:r w:rsidRPr="00DD684B">
        <w:rPr>
          <w:rFonts w:asciiTheme="majorBidi" w:hAnsiTheme="majorBidi"/>
        </w:rPr>
        <w:t>4. Code Explanation</w:t>
      </w:r>
    </w:p>
    <w:p w14:paraId="679FF5D4" w14:textId="77777777" w:rsidR="00B80734" w:rsidRPr="00DD684B" w:rsidRDefault="00000000">
      <w:pPr>
        <w:pStyle w:val="Heading2"/>
        <w:rPr>
          <w:rFonts w:asciiTheme="majorBidi" w:hAnsiTheme="majorBidi"/>
        </w:rPr>
      </w:pPr>
      <w:r w:rsidRPr="00DD684B">
        <w:rPr>
          <w:rFonts w:asciiTheme="majorBidi" w:hAnsiTheme="majorBidi"/>
        </w:rPr>
        <w:t>4.1 Import Libraries</w:t>
      </w:r>
    </w:p>
    <w:p w14:paraId="7EA6A15A" w14:textId="77777777" w:rsidR="00B80734" w:rsidRPr="00DD684B" w:rsidRDefault="00000000">
      <w:pPr>
        <w:rPr>
          <w:rFonts w:asciiTheme="majorBidi" w:hAnsiTheme="majorBidi" w:cstheme="majorBidi"/>
        </w:rPr>
      </w:pPr>
      <w:r w:rsidRPr="00DD684B">
        <w:rPr>
          <w:rFonts w:asciiTheme="majorBidi" w:hAnsiTheme="majorBidi" w:cstheme="majorBidi"/>
        </w:rPr>
        <w:t>The code imports Flask for web handling, NLTK for NLP processing, regex for text cleaning, and JSON for data handling.</w:t>
      </w:r>
    </w:p>
    <w:p w14:paraId="5988E3A5" w14:textId="77777777" w:rsidR="00B80734" w:rsidRPr="00DD684B" w:rsidRDefault="00000000">
      <w:pPr>
        <w:pStyle w:val="Heading2"/>
        <w:rPr>
          <w:rFonts w:asciiTheme="majorBidi" w:hAnsiTheme="majorBidi"/>
        </w:rPr>
      </w:pPr>
      <w:r w:rsidRPr="00DD684B">
        <w:rPr>
          <w:rFonts w:asciiTheme="majorBidi" w:hAnsiTheme="majorBidi"/>
        </w:rPr>
        <w:t>4.2 Hotel Data</w:t>
      </w:r>
    </w:p>
    <w:p w14:paraId="739204A2" w14:textId="77777777" w:rsidR="00B80734" w:rsidRPr="00DD684B" w:rsidRDefault="00000000">
      <w:pPr>
        <w:rPr>
          <w:rFonts w:asciiTheme="majorBidi" w:hAnsiTheme="majorBidi" w:cstheme="majorBidi"/>
        </w:rPr>
      </w:pPr>
      <w:r w:rsidRPr="00DD684B">
        <w:rPr>
          <w:rFonts w:asciiTheme="majorBidi" w:hAnsiTheme="majorBidi" w:cstheme="majorBidi"/>
        </w:rPr>
        <w:t>A dictionary named 'hotel_data' stores all hotel-related information such as:</w:t>
      </w:r>
      <w:r w:rsidRPr="00DD684B">
        <w:rPr>
          <w:rFonts w:asciiTheme="majorBidi" w:hAnsiTheme="majorBidi" w:cstheme="majorBidi"/>
        </w:rPr>
        <w:br/>
        <w:t>- Room types (single, double, deluxe, suite)</w:t>
      </w:r>
      <w:r w:rsidRPr="00DD684B">
        <w:rPr>
          <w:rFonts w:asciiTheme="majorBidi" w:hAnsiTheme="majorBidi" w:cstheme="majorBidi"/>
        </w:rPr>
        <w:br/>
        <w:t>- Prices and features</w:t>
      </w:r>
      <w:r w:rsidRPr="00DD684B">
        <w:rPr>
          <w:rFonts w:asciiTheme="majorBidi" w:hAnsiTheme="majorBidi" w:cstheme="majorBidi"/>
        </w:rPr>
        <w:br/>
        <w:t>- Amenities (WiFi, pool, gym, etc.)</w:t>
      </w:r>
      <w:r w:rsidRPr="00DD684B">
        <w:rPr>
          <w:rFonts w:asciiTheme="majorBidi" w:hAnsiTheme="majorBidi" w:cstheme="majorBidi"/>
        </w:rPr>
        <w:br/>
        <w:t>- Booking details and contact information</w:t>
      </w:r>
    </w:p>
    <w:p w14:paraId="43C8B6EF" w14:textId="77777777" w:rsidR="00B80734" w:rsidRPr="00DD684B" w:rsidRDefault="00000000">
      <w:pPr>
        <w:pStyle w:val="Heading2"/>
        <w:rPr>
          <w:rFonts w:asciiTheme="majorBidi" w:hAnsiTheme="majorBidi"/>
        </w:rPr>
      </w:pPr>
      <w:r w:rsidRPr="00DD684B">
        <w:rPr>
          <w:rFonts w:asciiTheme="majorBidi" w:hAnsiTheme="majorBidi"/>
        </w:rPr>
        <w:t>4.3 Text Preprocessing</w:t>
      </w:r>
    </w:p>
    <w:p w14:paraId="061EC0E0" w14:textId="77777777" w:rsidR="00B80734" w:rsidRPr="00DD684B" w:rsidRDefault="00000000">
      <w:pPr>
        <w:rPr>
          <w:rFonts w:asciiTheme="majorBidi" w:hAnsiTheme="majorBidi" w:cstheme="majorBidi"/>
        </w:rPr>
      </w:pPr>
      <w:r w:rsidRPr="00DD684B">
        <w:rPr>
          <w:rFonts w:asciiTheme="majorBidi" w:hAnsiTheme="majorBidi" w:cstheme="majorBidi"/>
        </w:rPr>
        <w:t>The preprocess_text() function:</w:t>
      </w:r>
      <w:r w:rsidRPr="00DD684B">
        <w:rPr>
          <w:rFonts w:asciiTheme="majorBidi" w:hAnsiTheme="majorBidi" w:cstheme="majorBidi"/>
        </w:rPr>
        <w:br/>
        <w:t>- Converts text to lowercase</w:t>
      </w:r>
      <w:r w:rsidRPr="00DD684B">
        <w:rPr>
          <w:rFonts w:asciiTheme="majorBidi" w:hAnsiTheme="majorBidi" w:cstheme="majorBidi"/>
        </w:rPr>
        <w:br/>
        <w:t>- Removes punctuation</w:t>
      </w:r>
      <w:r w:rsidRPr="00DD684B">
        <w:rPr>
          <w:rFonts w:asciiTheme="majorBidi" w:hAnsiTheme="majorBidi" w:cstheme="majorBidi"/>
        </w:rPr>
        <w:br/>
        <w:t>- Tokenizes words using NLTK</w:t>
      </w:r>
      <w:r w:rsidRPr="00DD684B">
        <w:rPr>
          <w:rFonts w:asciiTheme="majorBidi" w:hAnsiTheme="majorBidi" w:cstheme="majorBidi"/>
        </w:rPr>
        <w:br/>
      </w:r>
      <w:r w:rsidRPr="00DD684B">
        <w:rPr>
          <w:rFonts w:asciiTheme="majorBidi" w:hAnsiTheme="majorBidi" w:cstheme="majorBidi"/>
        </w:rPr>
        <w:lastRenderedPageBreak/>
        <w:t>- Removes stopwords (like 'is', 'the', 'and')</w:t>
      </w:r>
      <w:r w:rsidRPr="00DD684B">
        <w:rPr>
          <w:rFonts w:asciiTheme="majorBidi" w:hAnsiTheme="majorBidi" w:cstheme="majorBidi"/>
        </w:rPr>
        <w:br/>
        <w:t>This helps the chatbot understand user input better.</w:t>
      </w:r>
    </w:p>
    <w:p w14:paraId="64DA00E1" w14:textId="77777777" w:rsidR="00B80734" w:rsidRPr="00DD684B" w:rsidRDefault="00000000">
      <w:pPr>
        <w:pStyle w:val="Heading2"/>
        <w:rPr>
          <w:rFonts w:asciiTheme="majorBidi" w:hAnsiTheme="majorBidi"/>
        </w:rPr>
      </w:pPr>
      <w:r w:rsidRPr="00DD684B">
        <w:rPr>
          <w:rFonts w:asciiTheme="majorBidi" w:hAnsiTheme="majorBidi"/>
        </w:rPr>
        <w:t>4.4 Intent Classification</w:t>
      </w:r>
    </w:p>
    <w:p w14:paraId="1A6097B9" w14:textId="77777777" w:rsidR="00B80734" w:rsidRPr="00DD684B" w:rsidRDefault="00000000">
      <w:pPr>
        <w:rPr>
          <w:rFonts w:asciiTheme="majorBidi" w:hAnsiTheme="majorBidi" w:cstheme="majorBidi"/>
        </w:rPr>
      </w:pPr>
      <w:r w:rsidRPr="00DD684B">
        <w:rPr>
          <w:rFonts w:asciiTheme="majorBidi" w:hAnsiTheme="majorBidi" w:cstheme="majorBidi"/>
        </w:rPr>
        <w:t>The classify_intent() function identifies user intent using keywords.</w:t>
      </w:r>
      <w:r w:rsidRPr="00DD684B">
        <w:rPr>
          <w:rFonts w:asciiTheme="majorBidi" w:hAnsiTheme="majorBidi" w:cstheme="majorBidi"/>
        </w:rPr>
        <w:br/>
        <w:t>Examples:</w:t>
      </w:r>
      <w:r w:rsidRPr="00DD684B">
        <w:rPr>
          <w:rFonts w:asciiTheme="majorBidi" w:hAnsiTheme="majorBidi" w:cstheme="majorBidi"/>
        </w:rPr>
        <w:br/>
        <w:t>- 'price' → prices intent</w:t>
      </w:r>
      <w:r w:rsidRPr="00DD684B">
        <w:rPr>
          <w:rFonts w:asciiTheme="majorBidi" w:hAnsiTheme="majorBidi" w:cstheme="majorBidi"/>
        </w:rPr>
        <w:br/>
        <w:t>- 'book' → booking intent</w:t>
      </w:r>
      <w:r w:rsidRPr="00DD684B">
        <w:rPr>
          <w:rFonts w:asciiTheme="majorBidi" w:hAnsiTheme="majorBidi" w:cstheme="majorBidi"/>
        </w:rPr>
        <w:br/>
        <w:t>- 'room' → room types intent</w:t>
      </w:r>
      <w:r w:rsidRPr="00DD684B">
        <w:rPr>
          <w:rFonts w:asciiTheme="majorBidi" w:hAnsiTheme="majorBidi" w:cstheme="majorBidi"/>
        </w:rPr>
        <w:br/>
        <w:t>It calculates scores and selects the most relevant intent.</w:t>
      </w:r>
    </w:p>
    <w:p w14:paraId="06A961D6" w14:textId="77777777" w:rsidR="00B80734" w:rsidRPr="00DD684B" w:rsidRDefault="00000000">
      <w:pPr>
        <w:pStyle w:val="Heading2"/>
        <w:rPr>
          <w:rFonts w:asciiTheme="majorBidi" w:hAnsiTheme="majorBidi"/>
        </w:rPr>
      </w:pPr>
      <w:r w:rsidRPr="00DD684B">
        <w:rPr>
          <w:rFonts w:asciiTheme="majorBidi" w:hAnsiTheme="majorBidi"/>
        </w:rPr>
        <w:t>4.5 Response Generation</w:t>
      </w:r>
    </w:p>
    <w:p w14:paraId="2B1B091D" w14:textId="77777777" w:rsidR="00B80734" w:rsidRPr="00DD684B" w:rsidRDefault="00000000">
      <w:pPr>
        <w:rPr>
          <w:rFonts w:asciiTheme="majorBidi" w:hAnsiTheme="majorBidi" w:cstheme="majorBidi"/>
        </w:rPr>
      </w:pPr>
      <w:r w:rsidRPr="00DD684B">
        <w:rPr>
          <w:rFonts w:asciiTheme="majorBidi" w:hAnsiTheme="majorBidi" w:cstheme="majorBidi"/>
        </w:rPr>
        <w:t>The generate_response() function returns replies based on intent:</w:t>
      </w:r>
      <w:r w:rsidRPr="00DD684B">
        <w:rPr>
          <w:rFonts w:asciiTheme="majorBidi" w:hAnsiTheme="majorBidi" w:cstheme="majorBidi"/>
        </w:rPr>
        <w:br/>
        <w:t>- Greeting → Welcome message</w:t>
      </w:r>
      <w:r w:rsidRPr="00DD684B">
        <w:rPr>
          <w:rFonts w:asciiTheme="majorBidi" w:hAnsiTheme="majorBidi" w:cstheme="majorBidi"/>
        </w:rPr>
        <w:br/>
        <w:t>- Room types → Details of rooms</w:t>
      </w:r>
      <w:r w:rsidRPr="00DD684B">
        <w:rPr>
          <w:rFonts w:asciiTheme="majorBidi" w:hAnsiTheme="majorBidi" w:cstheme="majorBidi"/>
        </w:rPr>
        <w:br/>
        <w:t>- Prices → Cost of rooms</w:t>
      </w:r>
      <w:r w:rsidRPr="00DD684B">
        <w:rPr>
          <w:rFonts w:asciiTheme="majorBidi" w:hAnsiTheme="majorBidi" w:cstheme="majorBidi"/>
        </w:rPr>
        <w:br/>
        <w:t>- Amenities → List of services</w:t>
      </w:r>
      <w:r w:rsidRPr="00DD684B">
        <w:rPr>
          <w:rFonts w:asciiTheme="majorBidi" w:hAnsiTheme="majorBidi" w:cstheme="majorBidi"/>
        </w:rPr>
        <w:br/>
        <w:t>- Booking → Reservation details</w:t>
      </w:r>
      <w:r w:rsidRPr="00DD684B">
        <w:rPr>
          <w:rFonts w:asciiTheme="majorBidi" w:hAnsiTheme="majorBidi" w:cstheme="majorBidi"/>
        </w:rPr>
        <w:br/>
        <w:t>- Location → Hotel address</w:t>
      </w:r>
      <w:r w:rsidRPr="00DD684B">
        <w:rPr>
          <w:rFonts w:asciiTheme="majorBidi" w:hAnsiTheme="majorBidi" w:cstheme="majorBidi"/>
        </w:rPr>
        <w:br/>
        <w:t>- Goodbye → Closing message</w:t>
      </w:r>
    </w:p>
    <w:p w14:paraId="4739641E" w14:textId="77777777" w:rsidR="00B80734" w:rsidRPr="00DD684B" w:rsidRDefault="00000000">
      <w:pPr>
        <w:pStyle w:val="Heading2"/>
        <w:rPr>
          <w:rFonts w:asciiTheme="majorBidi" w:hAnsiTheme="majorBidi"/>
        </w:rPr>
      </w:pPr>
      <w:r w:rsidRPr="00DD684B">
        <w:rPr>
          <w:rFonts w:asciiTheme="majorBidi" w:hAnsiTheme="majorBidi"/>
        </w:rPr>
        <w:t>4.6 Flask Routes</w:t>
      </w:r>
    </w:p>
    <w:p w14:paraId="7FC2B0C8" w14:textId="77777777" w:rsidR="00B80734" w:rsidRPr="00DD684B" w:rsidRDefault="00000000">
      <w:pPr>
        <w:rPr>
          <w:rFonts w:asciiTheme="majorBidi" w:hAnsiTheme="majorBidi" w:cstheme="majorBidi"/>
        </w:rPr>
      </w:pPr>
      <w:r w:rsidRPr="00DD684B">
        <w:rPr>
          <w:rFonts w:asciiTheme="majorBidi" w:hAnsiTheme="majorBidi" w:cstheme="majorBidi"/>
        </w:rPr>
        <w:t>Two main routes are used:</w:t>
      </w:r>
      <w:r w:rsidRPr="00DD684B">
        <w:rPr>
          <w:rFonts w:asciiTheme="majorBidi" w:hAnsiTheme="majorBidi" w:cstheme="majorBidi"/>
        </w:rPr>
        <w:br/>
        <w:t>1. '/' → Loads homepage (index.html)</w:t>
      </w:r>
      <w:r w:rsidRPr="00DD684B">
        <w:rPr>
          <w:rFonts w:asciiTheme="majorBidi" w:hAnsiTheme="majorBidi" w:cstheme="majorBidi"/>
        </w:rPr>
        <w:br/>
        <w:t>2. '/chat' → Accepts user message and returns chatbot response (JSON format)</w:t>
      </w:r>
    </w:p>
    <w:p w14:paraId="6B04D959" w14:textId="77777777" w:rsidR="00B80734" w:rsidRPr="00DD684B" w:rsidRDefault="00000000">
      <w:pPr>
        <w:pStyle w:val="Heading1"/>
        <w:rPr>
          <w:rFonts w:asciiTheme="majorBidi" w:hAnsiTheme="majorBidi"/>
        </w:rPr>
      </w:pPr>
      <w:r w:rsidRPr="00DD684B">
        <w:rPr>
          <w:rFonts w:asciiTheme="majorBidi" w:hAnsiTheme="majorBidi"/>
        </w:rPr>
        <w:t>5. How It Works</w:t>
      </w:r>
    </w:p>
    <w:p w14:paraId="34130C5D" w14:textId="77777777" w:rsidR="00B80734" w:rsidRPr="00DD684B" w:rsidRDefault="00000000">
      <w:pPr>
        <w:rPr>
          <w:rFonts w:asciiTheme="majorBidi" w:hAnsiTheme="majorBidi" w:cstheme="majorBidi"/>
        </w:rPr>
      </w:pPr>
      <w:r w:rsidRPr="00DD684B">
        <w:rPr>
          <w:rFonts w:asciiTheme="majorBidi" w:hAnsiTheme="majorBidi" w:cstheme="majorBidi"/>
        </w:rPr>
        <w:t>1. User sends message</w:t>
      </w:r>
      <w:r w:rsidRPr="00DD684B">
        <w:rPr>
          <w:rFonts w:asciiTheme="majorBidi" w:hAnsiTheme="majorBidi" w:cstheme="majorBidi"/>
        </w:rPr>
        <w:br/>
        <w:t>2. Message is preprocessed</w:t>
      </w:r>
      <w:r w:rsidRPr="00DD684B">
        <w:rPr>
          <w:rFonts w:asciiTheme="majorBidi" w:hAnsiTheme="majorBidi" w:cstheme="majorBidi"/>
        </w:rPr>
        <w:br/>
        <w:t>3. Intent is classified</w:t>
      </w:r>
      <w:r w:rsidRPr="00DD684B">
        <w:rPr>
          <w:rFonts w:asciiTheme="majorBidi" w:hAnsiTheme="majorBidi" w:cstheme="majorBidi"/>
        </w:rPr>
        <w:br/>
        <w:t>4. Response is generated</w:t>
      </w:r>
      <w:r w:rsidRPr="00DD684B">
        <w:rPr>
          <w:rFonts w:asciiTheme="majorBidi" w:hAnsiTheme="majorBidi" w:cstheme="majorBidi"/>
        </w:rPr>
        <w:br/>
        <w:t>5. JSON response is sent back to frontend</w:t>
      </w:r>
    </w:p>
    <w:p w14:paraId="59CE2E51" w14:textId="77777777" w:rsidR="00B80734" w:rsidRPr="00DD684B" w:rsidRDefault="00000000">
      <w:pPr>
        <w:pStyle w:val="Heading1"/>
        <w:rPr>
          <w:rFonts w:asciiTheme="majorBidi" w:hAnsiTheme="majorBidi"/>
        </w:rPr>
      </w:pPr>
      <w:r w:rsidRPr="00DD684B">
        <w:rPr>
          <w:rFonts w:asciiTheme="majorBidi" w:hAnsiTheme="majorBidi"/>
        </w:rPr>
        <w:t>6. Features</w:t>
      </w:r>
    </w:p>
    <w:p w14:paraId="55D3ADCB" w14:textId="77777777" w:rsidR="00B80734" w:rsidRPr="00DD684B" w:rsidRDefault="00000000">
      <w:pPr>
        <w:rPr>
          <w:rFonts w:asciiTheme="majorBidi" w:hAnsiTheme="majorBidi" w:cstheme="majorBidi"/>
        </w:rPr>
      </w:pPr>
      <w:r w:rsidRPr="00DD684B">
        <w:rPr>
          <w:rFonts w:asciiTheme="majorBidi" w:hAnsiTheme="majorBidi" w:cstheme="majorBidi"/>
        </w:rPr>
        <w:t>- Simple NLP-based chatbot</w:t>
      </w:r>
      <w:r w:rsidRPr="00DD684B">
        <w:rPr>
          <w:rFonts w:asciiTheme="majorBidi" w:hAnsiTheme="majorBidi" w:cstheme="majorBidi"/>
        </w:rPr>
        <w:br/>
        <w:t>- Supports multiple queries</w:t>
      </w:r>
      <w:r w:rsidRPr="00DD684B">
        <w:rPr>
          <w:rFonts w:asciiTheme="majorBidi" w:hAnsiTheme="majorBidi" w:cstheme="majorBidi"/>
        </w:rPr>
        <w:br/>
        <w:t>- Provides structured hotel information</w:t>
      </w:r>
      <w:r w:rsidRPr="00DD684B">
        <w:rPr>
          <w:rFonts w:asciiTheme="majorBidi" w:hAnsiTheme="majorBidi" w:cstheme="majorBidi"/>
        </w:rPr>
        <w:br/>
        <w:t>- Easy to extend with more features</w:t>
      </w:r>
    </w:p>
    <w:p w14:paraId="34BF32D1" w14:textId="77777777" w:rsidR="00B80734" w:rsidRPr="00DD684B" w:rsidRDefault="00000000">
      <w:pPr>
        <w:pStyle w:val="Heading1"/>
        <w:rPr>
          <w:rFonts w:asciiTheme="majorBidi" w:hAnsiTheme="majorBidi"/>
        </w:rPr>
      </w:pPr>
      <w:r w:rsidRPr="00DD684B">
        <w:rPr>
          <w:rFonts w:asciiTheme="majorBidi" w:hAnsiTheme="majorBidi"/>
        </w:rPr>
        <w:t>7. Conclusion</w:t>
      </w:r>
    </w:p>
    <w:p w14:paraId="260D4F3F" w14:textId="77777777" w:rsidR="00B80734" w:rsidRPr="00DD684B" w:rsidRDefault="00000000">
      <w:pPr>
        <w:rPr>
          <w:rFonts w:asciiTheme="majorBidi" w:hAnsiTheme="majorBidi" w:cstheme="majorBidi"/>
        </w:rPr>
      </w:pPr>
      <w:r w:rsidRPr="00DD684B">
        <w:rPr>
          <w:rFonts w:asciiTheme="majorBidi" w:hAnsiTheme="majorBidi" w:cstheme="majorBidi"/>
        </w:rPr>
        <w:t>This project demonstrates how to build a basic intelligent chatbot using Flask and NLP. It can be extended with machine learning models for better accuracy and real-time booking systems.</w:t>
      </w:r>
    </w:p>
    <w:sectPr w:rsidR="00B80734" w:rsidRPr="00DD68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3721792">
    <w:abstractNumId w:val="8"/>
  </w:num>
  <w:num w:numId="2" w16cid:durableId="1196309584">
    <w:abstractNumId w:val="6"/>
  </w:num>
  <w:num w:numId="3" w16cid:durableId="1818303667">
    <w:abstractNumId w:val="5"/>
  </w:num>
  <w:num w:numId="4" w16cid:durableId="1871143571">
    <w:abstractNumId w:val="4"/>
  </w:num>
  <w:num w:numId="5" w16cid:durableId="1356493431">
    <w:abstractNumId w:val="7"/>
  </w:num>
  <w:num w:numId="6" w16cid:durableId="1158113060">
    <w:abstractNumId w:val="3"/>
  </w:num>
  <w:num w:numId="7" w16cid:durableId="2137137939">
    <w:abstractNumId w:val="2"/>
  </w:num>
  <w:num w:numId="8" w16cid:durableId="633754430">
    <w:abstractNumId w:val="1"/>
  </w:num>
  <w:num w:numId="9" w16cid:durableId="2127850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0AF5"/>
    <w:rsid w:val="0029639D"/>
    <w:rsid w:val="00326F90"/>
    <w:rsid w:val="00AA1D8D"/>
    <w:rsid w:val="00B47730"/>
    <w:rsid w:val="00B80734"/>
    <w:rsid w:val="00CB0664"/>
    <w:rsid w:val="00DD68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8FFE9C"/>
  <w14:defaultImageDpi w14:val="300"/>
  <w15:docId w15:val="{554E1B62-7B6A-0B41-9FC5-EF2733BA7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351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laptop</cp:lastModifiedBy>
  <cp:revision>2</cp:revision>
  <dcterms:created xsi:type="dcterms:W3CDTF">2013-12-23T23:15:00Z</dcterms:created>
  <dcterms:modified xsi:type="dcterms:W3CDTF">2026-05-03T15:43:00Z</dcterms:modified>
  <cp:category/>
</cp:coreProperties>
</file>