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Animal Herd Detection System - Description</w:t>
      </w:r>
    </w:p>
    <w:p>
      <w:r>
        <w:t>This project focuses on building an Animal Herd Detection System using computer vision and machine learning techniques.</w:t>
      </w:r>
    </w:p>
    <w:p/>
    <w:p>
      <w:r>
        <w:t>Objective:</w:t>
      </w:r>
    </w:p>
    <w:p>
      <w:r>
        <w:t>The main goal of this system is to detect groups (herds) of animals in images or video streams automatically and provide useful alerts.</w:t>
      </w:r>
    </w:p>
    <w:p/>
    <w:p>
      <w:r>
        <w:t>What We Did:</w:t>
      </w:r>
    </w:p>
    <w:p>
      <w:r>
        <w:t>• We used computer vision techniques to process images and videos.</w:t>
      </w:r>
    </w:p>
    <w:p>
      <w:r>
        <w:t>• An object detection model (such as YOLO or Haar Cascade) was used to identify animals.</w:t>
      </w:r>
    </w:p>
    <w:p>
      <w:r>
        <w:t>• The system analyzes frames to detect multiple animals and determine if they form a herd.</w:t>
      </w:r>
    </w:p>
    <w:p>
      <w:r>
        <w:t>• When a herd is detected, the system can trigger an alert.</w:t>
      </w:r>
    </w:p>
    <w:p>
      <w:r>
        <w:t>• Optionally, the detected location can be shown on a map using a web interface.</w:t>
      </w:r>
    </w:p>
    <w:p/>
    <w:p>
      <w:r>
        <w:t>How It Works:</w:t>
      </w:r>
    </w:p>
    <w:p>
      <w:r>
        <w:t>1. Input:</w:t>
      </w:r>
    </w:p>
    <w:p>
      <w:r>
        <w:t>The system takes input in the form of an image or live video stream.</w:t>
      </w:r>
    </w:p>
    <w:p/>
    <w:p>
      <w:r>
        <w:t>2. Processing:</w:t>
      </w:r>
    </w:p>
    <w:p>
      <w:r>
        <w:t>Each frame is processed using OpenCV to prepare it for detection.</w:t>
      </w:r>
    </w:p>
    <w:p/>
    <w:p>
      <w:r>
        <w:t>3. Detection:</w:t>
      </w:r>
    </w:p>
    <w:p>
      <w:r>
        <w:t>A trained object detection model identifies animals in the frame.</w:t>
      </w:r>
    </w:p>
    <w:p/>
    <w:p>
      <w:r>
        <w:t>4. Herd Identification:</w:t>
      </w:r>
    </w:p>
    <w:p>
      <w:r>
        <w:t>If multiple animals are detected close to each other, the system classifies them as a herd.</w:t>
      </w:r>
    </w:p>
    <w:p/>
    <w:p>
      <w:r>
        <w:t>5. Alert System:</w:t>
      </w:r>
    </w:p>
    <w:p>
      <w:r>
        <w:t>When a herd is detected, the system generates an alert.</w:t>
      </w:r>
    </w:p>
    <w:p/>
    <w:p>
      <w:r>
        <w:t>6. Front-End:</w:t>
      </w:r>
    </w:p>
    <w:p>
      <w:r>
        <w:t>A Flask-based web interface is used to display results and optionally show herd locations on a map.</w:t>
      </w:r>
    </w:p>
    <w:p/>
    <w:p>
      <w:r>
        <w:t>Tools &amp; Technologies Used:</w:t>
      </w:r>
    </w:p>
    <w:p>
      <w:r>
        <w:t>• OpenCV for image and video processing</w:t>
      </w:r>
    </w:p>
    <w:p>
      <w:r>
        <w:t>• YOLO / Haar Cascade for object detection</w:t>
      </w:r>
    </w:p>
    <w:p>
      <w:r>
        <w:t>• Flask for web interface</w:t>
      </w:r>
    </w:p>
    <w:p/>
    <w:p>
      <w:r>
        <w:t>Conclusion:</w:t>
      </w:r>
    </w:p>
    <w:p>
      <w:r>
        <w:t>This system demonstrates how AI and computer vision can be used in real-world applications like wildlife monitoring, farming,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